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Clara Duquesne</w:t>
      </w:r>
    </w:p>
    <w:p>
      <w:r>
        <w:t>27 ans | Paris | ✉️ clara.dq@gmail.com | 📞 07 22 51 90 42</w:t>
      </w:r>
    </w:p>
    <w:p/>
    <w:p>
      <w:pPr>
        <w:pStyle w:val="Heading2"/>
      </w:pPr>
      <w:r>
        <w:t>Profil</w:t>
      </w:r>
    </w:p>
    <w:p>
      <w:r>
        <w:t>Ancienne nageuse de haut niveau avec une expérience significative en gestion de projets et encadrement sportif, Clara Duquesne souhaite mettre à profit ses compétences et son expertise dans le domaine du sport en tant que cheffe de projet événementiel ou community manager. Elle possède une solide formation en management du sport et une connaissance approfondie du milieu sportif.</w:t>
      </w:r>
    </w:p>
    <w:p>
      <w:pPr>
        <w:pStyle w:val="Heading2"/>
      </w:pPr>
      <w:r>
        <w:t>Expériences professionnelles</w:t>
      </w:r>
    </w:p>
    <w:p>
      <w:r>
        <w:rPr>
          <w:b/>
        </w:rPr>
        <w:t>• Nageuse de haut niveau - INSEP / Équipe de France</w:t>
      </w:r>
    </w:p>
    <w:p>
      <w:r>
        <w:t>🗓 2016 → 2023</w:t>
      </w:r>
    </w:p>
    <w:p>
      <w:pPr>
        <w:pStyle w:val="ListBullet"/>
      </w:pPr>
      <w:r>
        <w:t>Spécialiste 100m papillonParticipation à des compétitions de haut niveau</w:t>
      </w:r>
    </w:p>
    <w:p>
      <w:r>
        <w:rPr>
          <w:b/>
        </w:rPr>
        <w:t>• Professeur de natation - None</w:t>
      </w:r>
    </w:p>
    <w:p>
      <w:r>
        <w:t>🗓 None → Présent</w:t>
      </w:r>
    </w:p>
    <w:p>
      <w:pPr>
        <w:pStyle w:val="ListBullet"/>
      </w:pPr>
      <w:r>
        <w:t>Donne des cours particuliers de natationGère des plannings de stagesEncadre des jeunes athlètes en compétition</w:t>
      </w:r>
    </w:p>
    <w:p>
      <w:pPr>
        <w:pStyle w:val="Heading2"/>
      </w:pPr>
      <w:r>
        <w:t>Formations</w:t>
      </w:r>
    </w:p>
    <w:p>
      <w:r>
        <w:rPr>
          <w:b/>
        </w:rPr>
        <w:t>• Master en Management du Sport - Paris-Saclay (2021)</w:t>
      </w:r>
    </w:p>
    <w:p>
      <w:pPr>
        <w:pStyle w:val="Heading2"/>
      </w:pPr>
      <w:r>
        <w:t>Compétences</w:t>
      </w:r>
    </w:p>
    <w:p>
      <w:r>
        <w:t>Soft skills : Discipline, Gestion de projet, Encadrement</w:t>
      </w:r>
    </w:p>
    <w:p>
      <w:pPr>
        <w:pStyle w:val="Heading2"/>
      </w:pPr>
      <w:r>
        <w:t>Langues</w:t>
      </w:r>
    </w:p>
    <w:p>
      <w:r>
        <w:t>Français, Anglais, Espagnol</w:t>
      </w:r>
    </w:p>
    <w:p>
      <w:pPr>
        <w:pStyle w:val="Heading2"/>
      </w:pPr>
      <w:r>
        <w:t>Centres d’intérêt</w:t>
      </w:r>
    </w:p>
    <w:p>
      <w:r>
        <w:t>Voyages, Podcasts, Photographie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